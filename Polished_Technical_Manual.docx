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Vision-Guided Robotic Sorting System</w:t>
      </w:r>
    </w:p>
    <w:p>
      <w:pPr>
        <w:pStyle w:val="Heading2"/>
      </w:pPr>
      <w:r>
        <w:t>Technical Operations Manual</w:t>
      </w:r>
    </w:p>
    <w:p>
      <w:r>
        <w:t>This document provides a structured, professionally formatted operating manual for the Vision‑Guided Robotic Sorting System, covering hardware setup, controller configuration, ROS2 launch workflow, and system operation. It is rewritten for clarity, consistency, and technical readability.</w:t>
      </w:r>
    </w:p>
    <w:p>
      <w:pPr>
        <w:pStyle w:val="Heading2"/>
      </w:pPr>
      <w:r>
        <w:t>1. Hardware Configuration</w:t>
      </w:r>
    </w:p>
    <w:p>
      <w:r>
        <w:t>- Connect Host PC (IP 192.168.2.1) to UR Controller (IP 192.168.2.2) using Ethernet.</w:t>
      </w:r>
    </w:p>
    <w:p>
      <w:r>
        <w:t>- Connect Intel RealSense D432 depth camera to PC via USB.</w:t>
      </w:r>
    </w:p>
    <w:p>
      <w:r>
        <w:t>- ROS2 workspace located at ~/humble_ws/.</w:t>
      </w:r>
    </w:p>
    <w:p>
      <w:r>
        <w:t>- UR code stored under ~/humble_ws/src/my_ur_description/.</w:t>
      </w:r>
    </w:p>
    <w:p>
      <w:pPr>
        <w:pStyle w:val="Heading2"/>
      </w:pPr>
      <w:r>
        <w:t>2. UR Controller Setup (Polyscope X)</w:t>
      </w:r>
    </w:p>
    <w:p>
      <w:r>
        <w:t>- Set network mode to Static with IP 192.168.2.2 and subnet 255.255.255.0.</w:t>
      </w:r>
    </w:p>
    <w:p>
      <w:r>
        <w:t>- Ensure required services/interfaces: RTDE, Primary/Secondary Clients, Interpreter Mode, Modbus TCP Server, ROS2.</w:t>
      </w:r>
    </w:p>
    <w:p>
      <w:r>
        <w:t>- Verify External Control URCap configured to PC IP 192.168.2.1 port 50002.</w:t>
      </w:r>
    </w:p>
    <w:p>
      <w:r>
        <w:t>- Run External Control program before starting motion control.</w:t>
      </w:r>
    </w:p>
    <w:p>
      <w:pPr>
        <w:pStyle w:val="Heading2"/>
      </w:pPr>
      <w:r>
        <w:t>3. PC Preparation</w:t>
      </w:r>
    </w:p>
    <w:p>
      <w:r>
        <w:t>- Source ROS environments: /opt/ros/humble/setup.bash and ~/humble_ws/install/setup.bash.</w:t>
      </w:r>
    </w:p>
    <w:p>
      <w:r>
        <w:t>- Set ROS_DOMAIN_ID=43 in each terminal.</w:t>
      </w:r>
    </w:p>
    <w:p>
      <w:r>
        <w:t>- Up to 9 terminals required for full system operation.</w:t>
      </w:r>
    </w:p>
    <w:p>
      <w:pPr>
        <w:pStyle w:val="Heading2"/>
      </w:pPr>
      <w:r>
        <w:t>4. ROS2 Launch Workflow (Terminal-by-Terminal)</w:t>
      </w:r>
    </w:p>
    <w:p>
      <w:r>
        <w:t>- Terminal 1: Run grasp_perception node.</w:t>
      </w:r>
    </w:p>
    <w:p>
      <w:r>
        <w:t>- Terminal 2: Run camera parameter control.</w:t>
      </w:r>
    </w:p>
    <w:p>
      <w:r>
        <w:t>- Terminal 3: Launch ur_robot_driver for UR12e.</w:t>
      </w:r>
    </w:p>
    <w:p>
      <w:r>
        <w:t>- Terminal 4: Verify controllers and launch MoveIt2.</w:t>
      </w:r>
    </w:p>
    <w:p>
      <w:r>
        <w:t>- Terminal 5: Load planning scene and test robot motion.</w:t>
      </w:r>
    </w:p>
    <w:p>
      <w:r>
        <w:t>- Terminal 6: Start SOCAT gripper bridge.</w:t>
      </w:r>
    </w:p>
    <w:p>
      <w:r>
        <w:t>- Terminal 7: Validate /tmp/ttyUR and test gripper.</w:t>
      </w:r>
    </w:p>
    <w:p>
      <w:r>
        <w:t>- Terminal 8: Start gripper server node.</w:t>
      </w:r>
    </w:p>
    <w:p>
      <w:r>
        <w:t>- Terminal 9: Run sorting brain logic.</w:t>
      </w:r>
    </w:p>
    <w:p>
      <w:pPr>
        <w:pStyle w:val="Heading2"/>
      </w:pPr>
      <w:r>
        <w:t>5. Sorting Modes</w:t>
      </w:r>
    </w:p>
    <w:p>
      <w:r>
        <w:t>- Single pick using position control.</w:t>
      </w:r>
    </w:p>
    <w:p>
      <w:r>
        <w:t>- Single pick using force control.</w:t>
      </w:r>
    </w:p>
    <w:p>
      <w:r>
        <w:t>- Repeated sorting cycle (position-based).</w:t>
      </w:r>
    </w:p>
    <w:p>
      <w:r>
        <w:t>- Repeated sorting cycle (force-based).</w:t>
      </w:r>
    </w:p>
    <w:p>
      <w:pPr>
        <w:pStyle w:val="Heading2"/>
      </w:pPr>
      <w:r>
        <w:t>6. Shutdown Procedure</w:t>
      </w:r>
    </w:p>
    <w:p>
      <w:r>
        <w:t>- Use CTRL-C in active terminals to stop processes.</w:t>
      </w:r>
    </w:p>
    <w:p>
      <w:r>
        <w:t>- Send robot to home pose using home.py.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